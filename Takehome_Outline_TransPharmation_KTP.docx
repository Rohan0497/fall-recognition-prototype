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Take‑Home Task Execution Outline</w:t>
      </w:r>
    </w:p>
    <w:p>
      <w:r>
        <w:t>This document is a reusable outline for the interview practical test: Task 1 (3D CNN + OpenPose) and Task 2 (web application as prediction engine).</w:t>
      </w:r>
    </w:p>
    <w:p>
      <w:r>
        <w:rPr>
          <w:b/>
        </w:rPr>
        <w:t>0) Project framing (what you will submit)</w:t>
      </w:r>
    </w:p>
    <w:p>
      <w:pPr>
        <w:pStyle w:val="ListBullet"/>
      </w:pPr>
      <w:r>
        <w:t>Map every requirement to an artifact in the final ≤5 A4 pages document.</w:t>
      </w:r>
    </w:p>
    <w:p>
      <w:pPr>
        <w:pStyle w:val="ListBullet"/>
      </w:pPr>
      <w:r>
        <w:t>Task 1 (≤3 pages): architecture diagram + code screenshots + pipeline description + results (confusion matrix + accuracy vs epoch) + methodology for 'elderly fall from bed' with only ~10 videos.</w:t>
      </w:r>
    </w:p>
    <w:p>
      <w:pPr>
        <w:pStyle w:val="ListBullet"/>
      </w:pPr>
      <w:r>
        <w:t>Task 2 (≤2 pages): web app screenshots + narrative + code snippets showing load → classify → probabilities.</w:t>
      </w:r>
    </w:p>
    <w:p>
      <w:r>
        <w:rPr>
          <w:b/>
        </w:rPr>
        <w:t>1) Task 1 — Data &amp; experiment setup (KTH actions dataset)</w:t>
      </w:r>
    </w:p>
    <w:p>
      <w:pPr>
        <w:pStyle w:val="ListBullet"/>
      </w:pPr>
      <w:r>
        <w:t>Dataset acquisition + folder convention + train/val/test split strategy.</w:t>
      </w:r>
    </w:p>
    <w:p>
      <w:pPr>
        <w:pStyle w:val="ListBullet"/>
      </w:pPr>
      <w:r>
        <w:t>Video preprocessing plan (decode, resize, frame sampling, clip length, normalization).</w:t>
      </w:r>
    </w:p>
    <w:p>
      <w:pPr>
        <w:pStyle w:val="ListBullet"/>
      </w:pPr>
      <w:r>
        <w:t>Label mapping and evaluation protocol (metrics + confusion matrix setup).</w:t>
      </w:r>
    </w:p>
    <w:p>
      <w:r>
        <w:rPr>
          <w:b/>
        </w:rPr>
        <w:t>2) Task 1 — Skeleton extraction with OpenPose (Objective 2)</w:t>
      </w:r>
    </w:p>
    <w:p>
      <w:pPr>
        <w:pStyle w:val="ListBullet"/>
      </w:pPr>
      <w:r>
        <w:t>Decide skeleton representation (e.g., 18/25 keypoints; x,y + confidence).</w:t>
      </w:r>
    </w:p>
    <w:p>
      <w:pPr>
        <w:pStyle w:val="ListBullet"/>
      </w:pPr>
      <w:r>
        <w:t>Run OpenPose on each video → per-frame keypoints.</w:t>
      </w:r>
    </w:p>
    <w:p>
      <w:pPr>
        <w:pStyle w:val="ListBullet"/>
      </w:pPr>
      <w:r>
        <w:t>Convert variable-length sequences into fixed-size tensors for the 3D CNN input.</w:t>
      </w:r>
    </w:p>
    <w:p>
      <w:pPr>
        <w:pStyle w:val="ListBullet"/>
      </w:pPr>
      <w:r>
        <w:t>Data-quality checks (missing joints, smoothing/interpolation, normalization).</w:t>
      </w:r>
    </w:p>
    <w:p>
      <w:r>
        <w:rPr>
          <w:b/>
        </w:rPr>
        <w:t>3) Task 1 — 3D CNN model for recognition (Objective 1)</w:t>
      </w:r>
    </w:p>
    <w:p>
      <w:pPr>
        <w:pStyle w:val="ListBullet"/>
      </w:pPr>
      <w:r>
        <w:t>Define model input shape (T × J × C) and how it maps to 3D convolutions.</w:t>
      </w:r>
    </w:p>
    <w:p>
      <w:pPr>
        <w:pStyle w:val="ListBullet"/>
      </w:pPr>
      <w:r>
        <w:t>Build baseline 3D CNN architecture (simple, explainable, fast to train).</w:t>
      </w:r>
    </w:p>
    <w:p>
      <w:pPr>
        <w:pStyle w:val="ListBullet"/>
      </w:pPr>
      <w:r>
        <w:t>Training loop + hyperparameters (loss, optimizer, LR schedule, epochs).</w:t>
      </w:r>
    </w:p>
    <w:p>
      <w:pPr>
        <w:pStyle w:val="ListBullet"/>
      </w:pPr>
      <w:r>
        <w:t>Results capture: accuracy vs epoch plot + confusion matrix + brief error analysis.</w:t>
      </w:r>
    </w:p>
    <w:p>
      <w:r>
        <w:rPr>
          <w:b/>
        </w:rPr>
        <w:t>4) Task 1 — Objective 3 write-up (no code): 'elderly falling off bed' with ~10 videos</w:t>
      </w:r>
    </w:p>
    <w:p>
      <w:pPr>
        <w:pStyle w:val="ListBullet"/>
      </w:pPr>
      <w:r>
        <w:t>Problem re-definition (domain shift: elderly + bed context + camera angles).</w:t>
      </w:r>
    </w:p>
    <w:p>
      <w:pPr>
        <w:pStyle w:val="ListBullet"/>
      </w:pPr>
      <w:r>
        <w:t>Data strategy for n=10 (labeling, augmentation, weak supervision ideas).</w:t>
      </w:r>
    </w:p>
    <w:p>
      <w:pPr>
        <w:pStyle w:val="ListBullet"/>
      </w:pPr>
      <w:r>
        <w:t>Training strategy (transfer learning, few-shot, fine-tuning plan).</w:t>
      </w:r>
    </w:p>
    <w:p>
      <w:pPr>
        <w:pStyle w:val="ListBullet"/>
      </w:pPr>
      <w:r>
        <w:t>Validation plan (how you’d measure success despite tiny data).</w:t>
      </w:r>
    </w:p>
    <w:p>
      <w:pPr>
        <w:pStyle w:val="ListBullet"/>
      </w:pPr>
      <w:r>
        <w:t>Risk controls (overfitting, bias, deployment failure modes).</w:t>
      </w:r>
    </w:p>
    <w:p>
      <w:r>
        <w:rPr>
          <w:b/>
        </w:rPr>
        <w:t>5) Task 2 — Web application as prediction engine</w:t>
      </w:r>
    </w:p>
    <w:p>
      <w:pPr>
        <w:pStyle w:val="ListBullet"/>
      </w:pPr>
      <w:r>
        <w:t>Choose architecture (simple demo): upload video → run inference → return probabilities.</w:t>
      </w:r>
    </w:p>
    <w:p>
      <w:pPr>
        <w:pStyle w:val="ListBullet"/>
      </w:pPr>
      <w:r>
        <w:t>Implement required functions: load video + display; button triggers inference; render class probabilities.</w:t>
      </w:r>
    </w:p>
    <w:p>
      <w:pPr>
        <w:pStyle w:val="ListBullet"/>
      </w:pPr>
      <w:r>
        <w:t>Screenshot checklist + code snippet capture plan for the report.</w:t>
      </w:r>
    </w:p>
    <w:p>
      <w:r>
        <w:rPr>
          <w:b/>
        </w:rPr>
        <w:t>6) Packaging the final 5-page document (what goes where)</w:t>
      </w:r>
    </w:p>
    <w:p>
      <w:pPr>
        <w:pStyle w:val="ListBullet"/>
      </w:pPr>
      <w:r>
        <w:t>Page budgeting: Task 1 (pipeline, model, results + Obj.3); Task 2 (UI screenshots + narrative).</w:t>
      </w:r>
    </w:p>
    <w:p>
      <w:pPr>
        <w:pStyle w:val="ListBullet"/>
      </w:pPr>
      <w:r>
        <w:t>Reproducibility notes: key commands, environment, assumptions.</w:t>
      </w:r>
    </w:p>
    <w:p>
      <w:r>
        <w:rPr>
          <w:b/>
        </w:rPr>
        <w:t>7) Robustness &amp; interview-ready extras (optional but high impact)</w:t>
      </w:r>
    </w:p>
    <w:p>
      <w:pPr>
        <w:pStyle w:val="ListBullet"/>
      </w:pPr>
      <w:r>
        <w:t>State limitations clearly (KTH actions ≠ falls; skeleton proxy; domain gap).</w:t>
      </w:r>
    </w:p>
    <w:p>
      <w:pPr>
        <w:pStyle w:val="ListBullet"/>
      </w:pPr>
      <w:r>
        <w:t>Optional small ablation (frames vs skeleton) or at least discuss it.</w:t>
      </w:r>
    </w:p>
    <w:p>
      <w:pPr>
        <w:pStyle w:val="ListBullet"/>
      </w:pPr>
      <w:r>
        <w:t>Runtime note + failure handling (missing joints, short clips).</w:t>
      </w:r>
    </w:p>
    <w:p>
      <w:r>
        <w:br/>
        <w:t>Tip: Keep your final submission to ≤5 A4 pages (Task 1 ≤3 pages, Task 2 ≤2 pages).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